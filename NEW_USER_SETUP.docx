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Recruitment Parser — Initial Setup Guide</w:t>
      </w:r>
    </w:p>
    <w:p>
      <w:pPr>
        <w:jc w:val="center"/>
      </w:pPr>
      <w:r>
        <w:rPr>
          <w:i/>
          <w:sz w:val="24"/>
        </w:rPr>
        <w:t>For every new user (Windows laptop)</w:t>
      </w:r>
    </w:p>
    <w:p>
      <w:r>
        <w:rPr>
          <w:b w:val="0"/>
          <w:sz w:val="22"/>
        </w:rPr>
        <w:t>This guide explains how to install and run both projects after downloading the ZIP files: parseProject (or parserProject) and parserTool.</w:t>
      </w:r>
    </w:p>
    <w:p>
      <w:pPr>
        <w:pStyle w:val="Heading1"/>
      </w:pPr>
      <w:r>
        <w:t>1. What you need first</w:t>
      </w:r>
    </w:p>
    <w:p>
      <w:pPr>
        <w:pStyle w:val="ListBullet"/>
      </w:pPr>
      <w:r>
        <w:rPr>
          <w:sz w:val="22"/>
        </w:rPr>
        <w:t>Windows 10 / 11</w:t>
      </w:r>
    </w:p>
    <w:p>
      <w:pPr>
        <w:pStyle w:val="ListBullet"/>
      </w:pPr>
      <w:r>
        <w:rPr>
          <w:sz w:val="22"/>
        </w:rPr>
        <w:t>Python 3.10, 3.11, 3.12, or 3.13 (NOT Python 3.14)</w:t>
      </w:r>
    </w:p>
    <w:p>
      <w:pPr>
        <w:pStyle w:val="ListBullet"/>
      </w:pPr>
      <w:r>
        <w:rPr>
          <w:sz w:val="22"/>
        </w:rPr>
        <w:t>Internet connection (first install downloads packages and AI models)</w:t>
      </w:r>
    </w:p>
    <w:p>
      <w:pPr>
        <w:pStyle w:val="ListBullet"/>
      </w:pPr>
      <w:r>
        <w:rPr>
          <w:sz w:val="22"/>
        </w:rPr>
        <w:t>Two project folders from the ZIP downloads</w:t>
      </w:r>
    </w:p>
    <w:p>
      <w:r>
        <w:rPr>
          <w:b w:val="0"/>
          <w:sz w:val="22"/>
        </w:rPr>
        <w:t>Check Python version: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py -0</w:t>
      </w:r>
    </w:p>
    <w:p>
      <w:r>
        <w:rPr>
          <w:b w:val="0"/>
          <w:sz w:val="22"/>
        </w:rPr>
        <w:t>or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python --version</w:t>
      </w:r>
    </w:p>
    <w:p>
      <w:pPr>
        <w:pStyle w:val="Heading1"/>
      </w:pPr>
      <w:r>
        <w:t>2. Folder layout (important)</w:t>
      </w:r>
    </w:p>
    <w:p>
      <w:r>
        <w:rPr>
          <w:b w:val="0"/>
          <w:sz w:val="22"/>
        </w:rPr>
        <w:t>Unzip so both folders sit next to each other under one parent folder. Example: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D:\ParserProject\</w:t>
        <w:br/>
        <w:t xml:space="preserve">  parseProject\     (web app — name may also be parserProject)</w:t>
        <w:br/>
        <w:t xml:space="preserve">  parserTool\       (MinerU document parser — keep this exact name)</w:t>
      </w:r>
    </w:p>
    <w:p>
      <w:r>
        <w:rPr>
          <w:b/>
          <w:sz w:val="22"/>
        </w:rPr>
        <w:t>Rules:</w:t>
      </w:r>
    </w:p>
    <w:p>
      <w:pPr>
        <w:pStyle w:val="ListBullet"/>
      </w:pPr>
      <w:r>
        <w:rPr>
          <w:sz w:val="22"/>
        </w:rPr>
        <w:t>parserTool must stay named parserTool</w:t>
      </w:r>
    </w:p>
    <w:p>
      <w:pPr>
        <w:pStyle w:val="ListBullet"/>
      </w:pPr>
      <w:r>
        <w:rPr>
          <w:sz w:val="22"/>
        </w:rPr>
        <w:t>Both folders must be siblings (same parent)</w:t>
      </w:r>
    </w:p>
    <w:p>
      <w:pPr>
        <w:pStyle w:val="ListBullet"/>
      </w:pPr>
      <w:r>
        <w:rPr>
          <w:sz w:val="22"/>
        </w:rPr>
        <w:t>If layout is correct, most paths auto-detect. Still set MINERU_PYTHON in .env (recommended).</w:t>
      </w:r>
    </w:p>
    <w:p>
      <w:pPr>
        <w:pStyle w:val="Heading1"/>
      </w:pPr>
      <w:r>
        <w:t>3. One-time install</w:t>
      </w:r>
    </w:p>
    <w:p>
      <w:pPr>
        <w:pStyle w:val="Heading2"/>
      </w:pPr>
      <w:r>
        <w:t>A) Install parserTool</w:t>
      </w:r>
    </w:p>
    <w:p>
      <w:r>
        <w:rPr>
          <w:b w:val="0"/>
          <w:sz w:val="22"/>
        </w:rPr>
        <w:t>Open Command Prompt (CMD) and run: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cd /d D:\ParserProject\parserTool</w:t>
        <w:br/>
        <w:t>setup.bat</w:t>
      </w:r>
    </w:p>
    <w:p>
      <w:r>
        <w:rPr>
          <w:b w:val="0"/>
          <w:sz w:val="22"/>
        </w:rPr>
        <w:t>This can take a long time the first time. Wait until it finishes.</w:t>
      </w:r>
    </w:p>
    <w:p>
      <w:r>
        <w:rPr>
          <w:b w:val="0"/>
          <w:sz w:val="22"/>
        </w:rPr>
        <w:t>PowerShell users: use .\setup.ps1 or .\setup.bat (with the .\ prefix).</w:t>
      </w:r>
    </w:p>
    <w:p>
      <w:pPr>
        <w:pStyle w:val="Heading2"/>
      </w:pPr>
      <w:r>
        <w:t>B) Install parseProject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cd /d D:\ParserProject\parseProject</w:t>
        <w:br/>
        <w:t>py -3.12 -m venv .venv</w:t>
        <w:br/>
        <w:t>.venv\Scripts\activate.bat</w:t>
        <w:br/>
        <w:t>pip install -r requirements.txt</w:t>
        <w:br/>
        <w:t>copy .env.example .env</w:t>
      </w:r>
    </w:p>
    <w:p>
      <w:pPr>
        <w:pStyle w:val="Heading2"/>
      </w:pPr>
      <w:r>
        <w:t>C) Edit the .env file</w:t>
      </w:r>
    </w:p>
    <w:p>
      <w:r>
        <w:rPr>
          <w:b w:val="0"/>
          <w:sz w:val="22"/>
        </w:rPr>
        <w:t>.env is NOT included in the ZIP (only .env.example). You must create it with the copy command above, then edit it.</w:t>
      </w:r>
    </w:p>
    <w:p>
      <w:r>
        <w:rPr>
          <w:b w:val="0"/>
          <w:sz w:val="22"/>
        </w:rPr>
        <w:t>Open: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notepad .env</w:t>
      </w:r>
    </w:p>
    <w:p>
      <w:r>
        <w:rPr>
          <w:b w:val="0"/>
          <w:sz w:val="22"/>
        </w:rPr>
        <w:t>Set these values (change the drive/folder if yours is different):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APP_HOST=0.0.0.0</w:t>
        <w:br/>
        <w:t>APP_PORT=8000</w:t>
        <w:br/>
        <w:t>APP_RELOAD=true</w:t>
        <w:br/>
        <w:t>CORS_ORIGINS=*</w:t>
        <w:br/>
        <w:br/>
        <w:t>UPLOAD_FOLDER=uploads</w:t>
        <w:br/>
        <w:t>OUTPUT_FOLDER=outputs</w:t>
        <w:br/>
        <w:br/>
        <w:t>MINERU_PYTHON=D:\ParserProject\parserTool\.venv\Scripts\python.exe</w:t>
        <w:br/>
        <w:t>MINERU_BACKEND=pipeline</w:t>
        <w:br/>
        <w:t>MINERU_API_URL=http://127.0.0.1:8001</w:t>
      </w:r>
    </w:p>
    <w:p>
      <w:r>
        <w:rPr>
          <w:b/>
          <w:sz w:val="22"/>
        </w:rPr>
        <w:t>Important:</w:t>
      </w:r>
    </w:p>
    <w:p>
      <w:pPr>
        <w:pStyle w:val="ListBullet"/>
      </w:pPr>
      <w:r>
        <w:rPr>
          <w:sz w:val="22"/>
        </w:rPr>
        <w:t>MINERU_PYTHON must point to parserTool\.venv\Scripts\python.exe</w:t>
      </w:r>
    </w:p>
    <w:p>
      <w:pPr>
        <w:pStyle w:val="ListBullet"/>
      </w:pPr>
      <w:r>
        <w:rPr>
          <w:sz w:val="22"/>
        </w:rPr>
        <w:t>Do NOT point it to parseProject\.venv\...python.exe</w:t>
      </w:r>
    </w:p>
    <w:p>
      <w:pPr>
        <w:pStyle w:val="ListBullet"/>
      </w:pPr>
      <w:r>
        <w:rPr>
          <w:sz w:val="22"/>
        </w:rPr>
        <w:t>Do NOT point it to mineru.exe</w:t>
      </w:r>
    </w:p>
    <w:p>
      <w:r>
        <w:rPr>
          <w:b w:val="0"/>
          <w:sz w:val="22"/>
        </w:rPr>
        <w:t>Confirm the file exists: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dir "D:\ParserProject\parserTool\.venv\Scripts\python.exe"</w:t>
      </w:r>
    </w:p>
    <w:p>
      <w:pPr>
        <w:pStyle w:val="Heading1"/>
      </w:pPr>
      <w:r>
        <w:t>4. Run every day (2 terminals)</w:t>
      </w:r>
    </w:p>
    <w:p>
      <w:pPr>
        <w:pStyle w:val="Heading2"/>
      </w:pPr>
      <w:r>
        <w:t>Terminal 1 — parserTool (port 8001)</w:t>
      </w:r>
    </w:p>
    <w:p>
      <w:r>
        <w:rPr>
          <w:b w:val="0"/>
          <w:sz w:val="22"/>
        </w:rPr>
        <w:t>Always set this on Windows before starting (avoids Hugging Face symlink / WinError 1314):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set HF_HUB_DISABLE_SYMLINKS=1</w:t>
        <w:br/>
        <w:t>cd /d D:\ParserProject\parserTool</w:t>
        <w:br/>
        <w:t>start.bat</w:t>
      </w:r>
    </w:p>
    <w:p>
      <w:r>
        <w:rPr>
          <w:b w:val="0"/>
          <w:sz w:val="22"/>
        </w:rPr>
        <w:t>PowerShell: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="1"</w:t>
        <w:br/>
        <w:t>cd D:\ParserProject\parserTool</w:t>
        <w:br/>
        <w:t>.\start.bat</w:t>
      </w:r>
    </w:p>
    <w:p>
      <w:r>
        <w:rPr>
          <w:b w:val="0"/>
          <w:sz w:val="22"/>
        </w:rPr>
        <w:t>Health check: http://127.0.0.1:8001/health</w:t>
      </w:r>
    </w:p>
    <w:p>
      <w:r>
        <w:rPr>
          <w:b w:val="0"/>
          <w:sz w:val="22"/>
        </w:rPr>
        <w:t>Keep this window open.</w:t>
      </w:r>
    </w:p>
    <w:p>
      <w:pPr>
        <w:pStyle w:val="Heading2"/>
      </w:pPr>
      <w:r>
        <w:t>Terminal 2 — parseProject (port 8000)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cd /d D:\ParserProject\parseProject</w:t>
        <w:br/>
        <w:t>.venv\Scripts\activate.bat</w:t>
        <w:br/>
        <w:t>python main.py</w:t>
      </w:r>
    </w:p>
    <w:p>
      <w:r>
        <w:rPr>
          <w:b w:val="0"/>
          <w:sz w:val="22"/>
        </w:rPr>
        <w:t>Health check: http://127.0.0.1:8000/api/v1/health</w:t>
      </w:r>
    </w:p>
    <w:p>
      <w:r>
        <w:rPr>
          <w:b w:val="0"/>
          <w:sz w:val="22"/>
        </w:rPr>
        <w:t>Keep this window open.</w:t>
      </w:r>
    </w:p>
    <w:p>
      <w:pPr>
        <w:pStyle w:val="Heading1"/>
      </w:pPr>
      <w:r>
        <w:t>5. Open the frontend</w:t>
      </w:r>
    </w:p>
    <w:p>
      <w:pPr>
        <w:pStyle w:val="ListBullet"/>
      </w:pPr>
      <w:r>
        <w:rPr>
          <w:sz w:val="22"/>
        </w:rPr>
        <w:t>Open: parseProject\frontend\index.html in your browser</w:t>
      </w:r>
    </w:p>
    <w:p>
      <w:pPr>
        <w:pStyle w:val="ListBullet"/>
      </w:pPr>
      <w:r>
        <w:rPr>
          <w:sz w:val="22"/>
        </w:rPr>
        <w:t>API box must be: http://127.0.0.1:8000/api/v1</w:t>
      </w:r>
    </w:p>
    <w:p>
      <w:pPr>
        <w:pStyle w:val="ListBullet"/>
      </w:pPr>
      <w:r>
        <w:rPr>
          <w:sz w:val="22"/>
        </w:rPr>
        <w:t>Upload a resume PDF and wait for processing</w:t>
      </w:r>
    </w:p>
    <w:p>
      <w:r>
        <w:rPr>
          <w:b w:val="0"/>
          <w:sz w:val="22"/>
        </w:rPr>
        <w:t>First successful parse can take several minutes while AI models download.</w:t>
      </w:r>
    </w:p>
    <w:p>
      <w:pPr>
        <w:pStyle w:val="Heading1"/>
      </w:pPr>
      <w:r>
        <w:t>6. Quick checks</w:t>
      </w:r>
    </w:p>
    <w:p>
      <w:pPr>
        <w:pStyle w:val="ListBullet"/>
      </w:pPr>
      <w:r>
        <w:rPr>
          <w:sz w:val="22"/>
        </w:rPr>
        <w:t>parserTool healthy → http://127.0.0.1:8001/health</w:t>
      </w:r>
    </w:p>
    <w:p>
      <w:pPr>
        <w:pStyle w:val="ListBullet"/>
      </w:pPr>
      <w:r>
        <w:rPr>
          <w:sz w:val="22"/>
        </w:rPr>
        <w:t>parseProject healthy → http://127.0.0.1:8000/api/v1/health</w:t>
      </w:r>
    </w:p>
    <w:p>
      <w:pPr>
        <w:pStyle w:val="ListBullet"/>
      </w:pPr>
      <w:r>
        <w:rPr>
          <w:sz w:val="22"/>
        </w:rPr>
        <w:t>Swagger docs → http://127.0.0.1:8000/docs</w:t>
      </w:r>
    </w:p>
    <w:p>
      <w:pPr>
        <w:pStyle w:val="Heading1"/>
      </w:pPr>
      <w:r>
        <w:t>7. Common problems</w:t>
      </w:r>
    </w:p>
    <w:p>
      <w:pPr>
        <w:pStyle w:val="Heading2"/>
      </w:pPr>
      <w:r>
        <w:t>PowerShell: start.bat not recognized</w:t>
      </w:r>
    </w:p>
    <w:p>
      <w:r>
        <w:rPr>
          <w:b w:val="0"/>
          <w:sz w:val="22"/>
        </w:rPr>
        <w:t>Use: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.\start.bat</w:t>
      </w:r>
    </w:p>
    <w:p>
      <w:r>
        <w:rPr>
          <w:b w:val="0"/>
          <w:sz w:val="22"/>
        </w:rPr>
        <w:t>Or use CMD instead of PowerShell.</w:t>
      </w:r>
    </w:p>
    <w:p>
      <w:pPr>
        <w:pStyle w:val="Heading2"/>
      </w:pPr>
      <w:r>
        <w:t>MinerU failed: No module named mineru</w:t>
      </w:r>
    </w:p>
    <w:p>
      <w:r>
        <w:rPr>
          <w:b w:val="0"/>
          <w:sz w:val="22"/>
        </w:rPr>
        <w:t>Wrong Python is being used (parseProject venv instead of parserTool).</w:t>
      </w:r>
    </w:p>
    <w:p>
      <w:pPr>
        <w:pStyle w:val="ListBullet"/>
      </w:pPr>
      <w:r>
        <w:rPr>
          <w:sz w:val="22"/>
        </w:rPr>
        <w:t>Set MINERU_PYTHON in .env to parserTool\.venv\Scripts\python.exe</w:t>
      </w:r>
    </w:p>
    <w:p>
      <w:pPr>
        <w:pStyle w:val="ListBullet"/>
      </w:pPr>
      <w:r>
        <w:rPr>
          <w:sz w:val="22"/>
        </w:rPr>
        <w:t>Restart python main.py</w:t>
      </w:r>
    </w:p>
    <w:p>
      <w:pPr>
        <w:pStyle w:val="ListBullet"/>
      </w:pPr>
      <w:r>
        <w:rPr>
          <w:sz w:val="22"/>
        </w:rPr>
        <w:t>Confirm: "D:\ParserProject\parserTool\.venv\Scripts\python.exe" -c "import mineru; print(mineru.__file__)"</w:t>
      </w:r>
    </w:p>
    <w:p>
      <w:pPr>
        <w:pStyle w:val="Heading2"/>
      </w:pPr>
      <w:r>
        <w:t>WinError 1314 / privilege / huggingface symlink</w:t>
      </w:r>
    </w:p>
    <w:p>
      <w:r>
        <w:rPr>
          <w:b w:val="0"/>
          <w:sz w:val="22"/>
        </w:rPr>
        <w:t>Windows blocked creating symlinks for model files.</w:t>
      </w:r>
    </w:p>
    <w:p>
      <w:pPr>
        <w:pStyle w:val="ListBullet"/>
      </w:pPr>
      <w:r>
        <w:rPr>
          <w:sz w:val="22"/>
        </w:rPr>
        <w:t>Use: set HF_HUB_DISABLE_SYMLINKS=1 before start.bat</w:t>
      </w:r>
    </w:p>
    <w:p>
      <w:pPr>
        <w:pStyle w:val="ListBullet"/>
      </w:pPr>
      <w:r>
        <w:rPr>
          <w:sz w:val="22"/>
        </w:rPr>
        <w:t>OR enable Windows Developer Mode (Settings → System → For developers)</w:t>
      </w:r>
    </w:p>
    <w:p>
      <w:r>
        <w:rPr>
          <w:b w:val="0"/>
          <w:sz w:val="22"/>
        </w:rPr>
        <w:t>This does NOT change resume field accuracy — it only changes how model files are stored on disk.</w:t>
      </w:r>
    </w:p>
    <w:p>
      <w:pPr>
        <w:pStyle w:val="Heading2"/>
      </w:pPr>
      <w:r>
        <w:t>Folders in a different location</w:t>
      </w:r>
    </w:p>
    <w:p>
      <w:r>
        <w:rPr>
          <w:b w:val="0"/>
          <w:sz w:val="22"/>
        </w:rPr>
        <w:t>Only update paths in commands and in .env MINERU_PYTHON to match your machine. Example if parent is C:\Work\apps\:</w:t>
      </w:r>
    </w:p>
    <w:p>
      <w:pPr>
        <w:spacing w:before="40" w:after="40"/>
        <w:ind w:left="216"/>
      </w:pPr>
      <w:r>
        <w:rPr>
          <w:rFonts w:ascii="Consolas" w:hAnsi="Consolas"/>
          <w:sz w:val="19"/>
        </w:rPr>
        <w:t>MINERU_PYTHON=C:\Work\apps\parserTool\.venv\Scripts\python.exe</w:t>
      </w:r>
    </w:p>
    <w:p>
      <w:pPr>
        <w:pStyle w:val="Heading1"/>
      </w:pPr>
      <w:r>
        <w:t>8. Daily checklist</w:t>
      </w:r>
    </w:p>
    <w:p>
      <w:pPr>
        <w:pStyle w:val="ListBullet"/>
      </w:pPr>
      <w:r>
        <w:rPr>
          <w:sz w:val="22"/>
        </w:rPr>
        <w:t>1. Start parserTool (with HF_HUB_DISABLE_SYMLINKS=1)</w:t>
      </w:r>
    </w:p>
    <w:p>
      <w:pPr>
        <w:pStyle w:val="ListBullet"/>
      </w:pPr>
      <w:r>
        <w:rPr>
          <w:sz w:val="22"/>
        </w:rPr>
        <w:t>2. Start parseProject (python main.py)</w:t>
      </w:r>
    </w:p>
    <w:p>
      <w:pPr>
        <w:pStyle w:val="ListBullet"/>
      </w:pPr>
      <w:r>
        <w:rPr>
          <w:sz w:val="22"/>
        </w:rPr>
        <w:t>3. Open frontend\index.html</w:t>
      </w:r>
    </w:p>
    <w:p>
      <w:pPr>
        <w:pStyle w:val="ListBullet"/>
      </w:pPr>
      <w:r>
        <w:rPr>
          <w:sz w:val="22"/>
        </w:rPr>
        <w:t>4. Confirm API is http://127.0.0.1:8000/api/v1</w:t>
      </w:r>
    </w:p>
    <w:p>
      <w:pPr>
        <w:pStyle w:val="ListBullet"/>
      </w:pPr>
      <w:r>
        <w:rPr>
          <w:sz w:val="22"/>
        </w:rPr>
        <w:t>5. Upload resume</w:t>
      </w:r>
    </w:p>
    <w:p>
      <w:r>
        <w:rPr>
          <w:b/>
        </w:rPr>
        <w:t xml:space="preserve">Note: </w:t>
      </w:r>
      <w:r>
        <w:t>Database (SQL / vector DB) is not part of this setup yet. This guide covers local install and running the resume parser UI only.</w:t>
      </w:r>
    </w:p>
    <w:p>
      <w:pPr>
        <w:jc w:val="center"/>
      </w:pPr>
      <w:r>
        <w:rPr>
          <w:i/>
        </w:rPr>
        <w:t>\n— End of setup guide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